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F45C" w14:textId="03D5B334" w:rsidR="00FE45D0" w:rsidRDefault="00000000">
      <w:pPr>
        <w:pStyle w:val="Heading1"/>
      </w:pPr>
      <w:r>
        <w:t>Car Wash Startup Budget</w:t>
      </w:r>
    </w:p>
    <w:p w14:paraId="01AC2253" w14:textId="77777777" w:rsidR="00FE45D0" w:rsidRDefault="00000000">
      <w:pPr>
        <w:pStyle w:val="Heading2"/>
      </w:pPr>
      <w:r>
        <w:t>Budget Items</w:t>
      </w:r>
    </w:p>
    <w:tbl>
      <w:tblPr>
        <w:tblW w:w="0" w:type="auto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45D0" w:rsidRPr="009871C5" w14:paraId="603A28ED" w14:textId="77777777" w:rsidTr="00E5175A">
        <w:tc>
          <w:tcPr>
            <w:tcW w:w="2880" w:type="dxa"/>
          </w:tcPr>
          <w:p w14:paraId="43AD86C5" w14:textId="77777777" w:rsidR="00FE45D0" w:rsidRPr="009871C5" w:rsidRDefault="00000000">
            <w:pPr>
              <w:rPr>
                <w:b/>
                <w:bCs/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880" w:type="dxa"/>
          </w:tcPr>
          <w:p w14:paraId="73180B62" w14:textId="77777777" w:rsidR="00FE45D0" w:rsidRPr="009871C5" w:rsidRDefault="00000000">
            <w:pPr>
              <w:rPr>
                <w:b/>
                <w:bCs/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880" w:type="dxa"/>
          </w:tcPr>
          <w:p w14:paraId="7C799AF2" w14:textId="77777777" w:rsidR="00FE45D0" w:rsidRPr="009871C5" w:rsidRDefault="00000000">
            <w:pPr>
              <w:rPr>
                <w:b/>
                <w:bCs/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Price (KSh)</w:t>
            </w:r>
          </w:p>
        </w:tc>
      </w:tr>
      <w:tr w:rsidR="00FE45D0" w:rsidRPr="009871C5" w14:paraId="3318CE73" w14:textId="77777777" w:rsidTr="00E5175A">
        <w:tc>
          <w:tcPr>
            <w:tcW w:w="2880" w:type="dxa"/>
          </w:tcPr>
          <w:p w14:paraId="32410568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Water &amp; Storage</w:t>
            </w:r>
          </w:p>
        </w:tc>
        <w:tc>
          <w:tcPr>
            <w:tcW w:w="2880" w:type="dxa"/>
          </w:tcPr>
          <w:p w14:paraId="0379438C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Water tank (1,000–2,000L)</w:t>
            </w:r>
          </w:p>
        </w:tc>
        <w:tc>
          <w:tcPr>
            <w:tcW w:w="2880" w:type="dxa"/>
          </w:tcPr>
          <w:p w14:paraId="5E210063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15,000</w:t>
            </w:r>
          </w:p>
        </w:tc>
      </w:tr>
      <w:tr w:rsidR="00FE45D0" w:rsidRPr="009871C5" w14:paraId="0DEFCDCD" w14:textId="77777777" w:rsidTr="00E5175A">
        <w:tc>
          <w:tcPr>
            <w:tcW w:w="2880" w:type="dxa"/>
          </w:tcPr>
          <w:p w14:paraId="59B4EE9D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Water &amp; Storage</w:t>
            </w:r>
          </w:p>
        </w:tc>
        <w:tc>
          <w:tcPr>
            <w:tcW w:w="2880" w:type="dxa"/>
          </w:tcPr>
          <w:p w14:paraId="0D32D8E7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Water pump</w:t>
            </w:r>
          </w:p>
        </w:tc>
        <w:tc>
          <w:tcPr>
            <w:tcW w:w="2880" w:type="dxa"/>
          </w:tcPr>
          <w:p w14:paraId="72B7BD8D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7,500</w:t>
            </w:r>
          </w:p>
        </w:tc>
      </w:tr>
      <w:tr w:rsidR="00FE45D0" w:rsidRPr="009871C5" w14:paraId="61F0484A" w14:textId="77777777" w:rsidTr="00E5175A">
        <w:tc>
          <w:tcPr>
            <w:tcW w:w="2880" w:type="dxa"/>
          </w:tcPr>
          <w:p w14:paraId="43B6E373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Water &amp; Storage</w:t>
            </w:r>
          </w:p>
        </w:tc>
        <w:tc>
          <w:tcPr>
            <w:tcW w:w="2880" w:type="dxa"/>
          </w:tcPr>
          <w:p w14:paraId="5A409289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Water pipes</w:t>
            </w:r>
          </w:p>
        </w:tc>
        <w:tc>
          <w:tcPr>
            <w:tcW w:w="2880" w:type="dxa"/>
          </w:tcPr>
          <w:p w14:paraId="7A4270DA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1,875</w:t>
            </w:r>
          </w:p>
        </w:tc>
      </w:tr>
      <w:tr w:rsidR="00FE45D0" w:rsidRPr="009871C5" w14:paraId="5FDE6FE0" w14:textId="77777777" w:rsidTr="00E5175A">
        <w:tc>
          <w:tcPr>
            <w:tcW w:w="2880" w:type="dxa"/>
          </w:tcPr>
          <w:p w14:paraId="5A122AB4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Water &amp; Storage</w:t>
            </w:r>
          </w:p>
        </w:tc>
        <w:tc>
          <w:tcPr>
            <w:tcW w:w="2880" w:type="dxa"/>
          </w:tcPr>
          <w:p w14:paraId="05FD23D8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Hose pipe</w:t>
            </w:r>
          </w:p>
        </w:tc>
        <w:tc>
          <w:tcPr>
            <w:tcW w:w="2880" w:type="dxa"/>
          </w:tcPr>
          <w:p w14:paraId="5B54D0E3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1,875</w:t>
            </w:r>
          </w:p>
        </w:tc>
      </w:tr>
      <w:tr w:rsidR="00FE45D0" w:rsidRPr="009871C5" w14:paraId="2F4528DE" w14:textId="77777777" w:rsidTr="00E5175A">
        <w:tc>
          <w:tcPr>
            <w:tcW w:w="2880" w:type="dxa"/>
          </w:tcPr>
          <w:p w14:paraId="7376D54A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Water &amp; Storage</w:t>
            </w:r>
          </w:p>
        </w:tc>
        <w:tc>
          <w:tcPr>
            <w:tcW w:w="2880" w:type="dxa"/>
          </w:tcPr>
          <w:p w14:paraId="30E16DD2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Spray gun/nozzle</w:t>
            </w:r>
          </w:p>
        </w:tc>
        <w:tc>
          <w:tcPr>
            <w:tcW w:w="2880" w:type="dxa"/>
          </w:tcPr>
          <w:p w14:paraId="533EE788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625</w:t>
            </w:r>
          </w:p>
        </w:tc>
      </w:tr>
      <w:tr w:rsidR="00FE45D0" w:rsidRPr="009871C5" w14:paraId="4189530C" w14:textId="77777777" w:rsidTr="00E5175A">
        <w:tc>
          <w:tcPr>
            <w:tcW w:w="2880" w:type="dxa"/>
          </w:tcPr>
          <w:p w14:paraId="0B3DAC09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Equipment</w:t>
            </w:r>
          </w:p>
        </w:tc>
        <w:tc>
          <w:tcPr>
            <w:tcW w:w="2880" w:type="dxa"/>
          </w:tcPr>
          <w:p w14:paraId="57FD9183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Pressure washer machine</w:t>
            </w:r>
          </w:p>
        </w:tc>
        <w:tc>
          <w:tcPr>
            <w:tcW w:w="2880" w:type="dxa"/>
          </w:tcPr>
          <w:p w14:paraId="35C429EE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22,500</w:t>
            </w:r>
          </w:p>
        </w:tc>
      </w:tr>
      <w:tr w:rsidR="00FE45D0" w:rsidRPr="009871C5" w14:paraId="426764F8" w14:textId="77777777" w:rsidTr="00E5175A">
        <w:tc>
          <w:tcPr>
            <w:tcW w:w="2880" w:type="dxa"/>
          </w:tcPr>
          <w:p w14:paraId="4C43C70E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Equipment</w:t>
            </w:r>
          </w:p>
        </w:tc>
        <w:tc>
          <w:tcPr>
            <w:tcW w:w="2880" w:type="dxa"/>
          </w:tcPr>
          <w:p w14:paraId="5F3839CD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Vacuum cleaner (wet &amp; dry)</w:t>
            </w:r>
          </w:p>
        </w:tc>
        <w:tc>
          <w:tcPr>
            <w:tcW w:w="2880" w:type="dxa"/>
          </w:tcPr>
          <w:p w14:paraId="0B0E65E3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10,000</w:t>
            </w:r>
          </w:p>
        </w:tc>
      </w:tr>
      <w:tr w:rsidR="00FE45D0" w:rsidRPr="009871C5" w14:paraId="414D5BF8" w14:textId="77777777" w:rsidTr="00E5175A">
        <w:tc>
          <w:tcPr>
            <w:tcW w:w="2880" w:type="dxa"/>
          </w:tcPr>
          <w:p w14:paraId="13995E14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Equipment</w:t>
            </w:r>
          </w:p>
        </w:tc>
        <w:tc>
          <w:tcPr>
            <w:tcW w:w="2880" w:type="dxa"/>
          </w:tcPr>
          <w:p w14:paraId="7DBAF2E3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Buckets (x2)</w:t>
            </w:r>
          </w:p>
        </w:tc>
        <w:tc>
          <w:tcPr>
            <w:tcW w:w="2880" w:type="dxa"/>
          </w:tcPr>
          <w:p w14:paraId="0804F590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375</w:t>
            </w:r>
          </w:p>
        </w:tc>
      </w:tr>
      <w:tr w:rsidR="00FE45D0" w:rsidRPr="009871C5" w14:paraId="17CD6014" w14:textId="77777777" w:rsidTr="00E5175A">
        <w:tc>
          <w:tcPr>
            <w:tcW w:w="2880" w:type="dxa"/>
          </w:tcPr>
          <w:p w14:paraId="4FCE1DF2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Equipment</w:t>
            </w:r>
          </w:p>
        </w:tc>
        <w:tc>
          <w:tcPr>
            <w:tcW w:w="2880" w:type="dxa"/>
          </w:tcPr>
          <w:p w14:paraId="315FB97D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Car wash brushes</w:t>
            </w:r>
          </w:p>
        </w:tc>
        <w:tc>
          <w:tcPr>
            <w:tcW w:w="2880" w:type="dxa"/>
          </w:tcPr>
          <w:p w14:paraId="405BAB74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375</w:t>
            </w:r>
          </w:p>
        </w:tc>
      </w:tr>
      <w:tr w:rsidR="00FE45D0" w:rsidRPr="009871C5" w14:paraId="562FC7B5" w14:textId="77777777" w:rsidTr="00E5175A">
        <w:tc>
          <w:tcPr>
            <w:tcW w:w="2880" w:type="dxa"/>
          </w:tcPr>
          <w:p w14:paraId="3CEB9810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Equipment</w:t>
            </w:r>
          </w:p>
        </w:tc>
        <w:tc>
          <w:tcPr>
            <w:tcW w:w="2880" w:type="dxa"/>
          </w:tcPr>
          <w:p w14:paraId="35356B84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Microfiber cloths</w:t>
            </w:r>
          </w:p>
        </w:tc>
        <w:tc>
          <w:tcPr>
            <w:tcW w:w="2880" w:type="dxa"/>
          </w:tcPr>
          <w:p w14:paraId="5D6A684A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625</w:t>
            </w:r>
          </w:p>
        </w:tc>
      </w:tr>
      <w:tr w:rsidR="00FE45D0" w:rsidRPr="009871C5" w14:paraId="29E4E589" w14:textId="77777777" w:rsidTr="00E5175A">
        <w:tc>
          <w:tcPr>
            <w:tcW w:w="2880" w:type="dxa"/>
          </w:tcPr>
          <w:p w14:paraId="020D4905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Equipment</w:t>
            </w:r>
          </w:p>
        </w:tc>
        <w:tc>
          <w:tcPr>
            <w:tcW w:w="2880" w:type="dxa"/>
          </w:tcPr>
          <w:p w14:paraId="52B6E542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Sponges</w:t>
            </w:r>
          </w:p>
        </w:tc>
        <w:tc>
          <w:tcPr>
            <w:tcW w:w="2880" w:type="dxa"/>
          </w:tcPr>
          <w:p w14:paraId="4D8607C5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187</w:t>
            </w:r>
          </w:p>
        </w:tc>
      </w:tr>
      <w:tr w:rsidR="00FE45D0" w:rsidRPr="009871C5" w14:paraId="00B0D6A0" w14:textId="77777777" w:rsidTr="00E5175A">
        <w:tc>
          <w:tcPr>
            <w:tcW w:w="2880" w:type="dxa"/>
          </w:tcPr>
          <w:p w14:paraId="4D4691DC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Chemicals</w:t>
            </w:r>
          </w:p>
        </w:tc>
        <w:tc>
          <w:tcPr>
            <w:tcW w:w="2880" w:type="dxa"/>
          </w:tcPr>
          <w:p w14:paraId="27567DA4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Car shampoo</w:t>
            </w:r>
          </w:p>
        </w:tc>
        <w:tc>
          <w:tcPr>
            <w:tcW w:w="2880" w:type="dxa"/>
          </w:tcPr>
          <w:p w14:paraId="3C1EB274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625</w:t>
            </w:r>
          </w:p>
        </w:tc>
      </w:tr>
      <w:tr w:rsidR="00FE45D0" w:rsidRPr="009871C5" w14:paraId="5514D31F" w14:textId="77777777" w:rsidTr="00E5175A">
        <w:tc>
          <w:tcPr>
            <w:tcW w:w="2880" w:type="dxa"/>
          </w:tcPr>
          <w:p w14:paraId="1B265A5F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Chemicals</w:t>
            </w:r>
          </w:p>
        </w:tc>
        <w:tc>
          <w:tcPr>
            <w:tcW w:w="2880" w:type="dxa"/>
          </w:tcPr>
          <w:p w14:paraId="2965A25D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Tyre shine</w:t>
            </w:r>
          </w:p>
        </w:tc>
        <w:tc>
          <w:tcPr>
            <w:tcW w:w="2880" w:type="dxa"/>
          </w:tcPr>
          <w:p w14:paraId="3B12A370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625</w:t>
            </w:r>
          </w:p>
        </w:tc>
      </w:tr>
      <w:tr w:rsidR="00FE45D0" w:rsidRPr="009871C5" w14:paraId="1DE120C4" w14:textId="77777777" w:rsidTr="00E5175A">
        <w:tc>
          <w:tcPr>
            <w:tcW w:w="2880" w:type="dxa"/>
          </w:tcPr>
          <w:p w14:paraId="1AF41CBD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Chemicals</w:t>
            </w:r>
          </w:p>
        </w:tc>
        <w:tc>
          <w:tcPr>
            <w:tcW w:w="2880" w:type="dxa"/>
          </w:tcPr>
          <w:p w14:paraId="21FF3549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Dashboard polish</w:t>
            </w:r>
          </w:p>
        </w:tc>
        <w:tc>
          <w:tcPr>
            <w:tcW w:w="2880" w:type="dxa"/>
          </w:tcPr>
          <w:p w14:paraId="56ABF4F4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625</w:t>
            </w:r>
          </w:p>
        </w:tc>
      </w:tr>
      <w:tr w:rsidR="00FE45D0" w:rsidRPr="009871C5" w14:paraId="7811E426" w14:textId="77777777" w:rsidTr="00E5175A">
        <w:tc>
          <w:tcPr>
            <w:tcW w:w="2880" w:type="dxa"/>
          </w:tcPr>
          <w:p w14:paraId="60B2B6CC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Cleaning Chemicals</w:t>
            </w:r>
          </w:p>
        </w:tc>
        <w:tc>
          <w:tcPr>
            <w:tcW w:w="2880" w:type="dxa"/>
          </w:tcPr>
          <w:p w14:paraId="431BA7C5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Glass cleaner</w:t>
            </w:r>
          </w:p>
        </w:tc>
        <w:tc>
          <w:tcPr>
            <w:tcW w:w="2880" w:type="dxa"/>
          </w:tcPr>
          <w:p w14:paraId="17000D7B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375</w:t>
            </w:r>
          </w:p>
        </w:tc>
      </w:tr>
      <w:tr w:rsidR="00FE45D0" w:rsidRPr="009871C5" w14:paraId="1FA7823C" w14:textId="77777777" w:rsidTr="00E5175A">
        <w:tc>
          <w:tcPr>
            <w:tcW w:w="2880" w:type="dxa"/>
          </w:tcPr>
          <w:p w14:paraId="616A760C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Safety &amp; Protection</w:t>
            </w:r>
          </w:p>
        </w:tc>
        <w:tc>
          <w:tcPr>
            <w:tcW w:w="2880" w:type="dxa"/>
          </w:tcPr>
          <w:p w14:paraId="4C3F8818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Gloves</w:t>
            </w:r>
          </w:p>
        </w:tc>
        <w:tc>
          <w:tcPr>
            <w:tcW w:w="2880" w:type="dxa"/>
          </w:tcPr>
          <w:p w14:paraId="3C54E37A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187</w:t>
            </w:r>
          </w:p>
        </w:tc>
      </w:tr>
      <w:tr w:rsidR="00FE45D0" w:rsidRPr="009871C5" w14:paraId="0C294922" w14:textId="77777777" w:rsidTr="00E5175A">
        <w:tc>
          <w:tcPr>
            <w:tcW w:w="2880" w:type="dxa"/>
          </w:tcPr>
          <w:p w14:paraId="783BF323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Safety &amp; Protection</w:t>
            </w:r>
          </w:p>
        </w:tc>
        <w:tc>
          <w:tcPr>
            <w:tcW w:w="2880" w:type="dxa"/>
          </w:tcPr>
          <w:p w14:paraId="2EEB8086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Gumboots</w:t>
            </w:r>
          </w:p>
        </w:tc>
        <w:tc>
          <w:tcPr>
            <w:tcW w:w="2880" w:type="dxa"/>
          </w:tcPr>
          <w:p w14:paraId="1BAE636F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750</w:t>
            </w:r>
          </w:p>
        </w:tc>
      </w:tr>
      <w:tr w:rsidR="00FE45D0" w:rsidRPr="009871C5" w14:paraId="1F4943FC" w14:textId="77777777" w:rsidTr="00E5175A">
        <w:tc>
          <w:tcPr>
            <w:tcW w:w="2880" w:type="dxa"/>
          </w:tcPr>
          <w:p w14:paraId="26E74C7C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Safety &amp; Protection</w:t>
            </w:r>
          </w:p>
        </w:tc>
        <w:tc>
          <w:tcPr>
            <w:tcW w:w="2880" w:type="dxa"/>
          </w:tcPr>
          <w:p w14:paraId="126DEE31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Aprons</w:t>
            </w:r>
          </w:p>
        </w:tc>
        <w:tc>
          <w:tcPr>
            <w:tcW w:w="2880" w:type="dxa"/>
          </w:tcPr>
          <w:p w14:paraId="1E5789AC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375</w:t>
            </w:r>
          </w:p>
        </w:tc>
      </w:tr>
      <w:tr w:rsidR="00FE45D0" w:rsidRPr="009871C5" w14:paraId="494E0D42" w14:textId="77777777" w:rsidTr="00E5175A">
        <w:tc>
          <w:tcPr>
            <w:tcW w:w="2880" w:type="dxa"/>
          </w:tcPr>
          <w:p w14:paraId="58C1CC5F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Business Essentials</w:t>
            </w:r>
          </w:p>
        </w:tc>
        <w:tc>
          <w:tcPr>
            <w:tcW w:w="2880" w:type="dxa"/>
          </w:tcPr>
          <w:p w14:paraId="1DCA50B3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Cashbox / M-Pesa setup</w:t>
            </w:r>
          </w:p>
        </w:tc>
        <w:tc>
          <w:tcPr>
            <w:tcW w:w="2880" w:type="dxa"/>
          </w:tcPr>
          <w:p w14:paraId="7586A3FD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0</w:t>
            </w:r>
          </w:p>
        </w:tc>
      </w:tr>
      <w:tr w:rsidR="00FE45D0" w:rsidRPr="009871C5" w14:paraId="7CA9B1FE" w14:textId="77777777" w:rsidTr="00E5175A">
        <w:tc>
          <w:tcPr>
            <w:tcW w:w="2880" w:type="dxa"/>
          </w:tcPr>
          <w:p w14:paraId="525F69A1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Business Essentials</w:t>
            </w:r>
          </w:p>
        </w:tc>
        <w:tc>
          <w:tcPr>
            <w:tcW w:w="2880" w:type="dxa"/>
          </w:tcPr>
          <w:p w14:paraId="3164185C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Receipt book</w:t>
            </w:r>
          </w:p>
        </w:tc>
        <w:tc>
          <w:tcPr>
            <w:tcW w:w="2880" w:type="dxa"/>
          </w:tcPr>
          <w:p w14:paraId="68075736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125</w:t>
            </w:r>
          </w:p>
        </w:tc>
      </w:tr>
      <w:tr w:rsidR="00FE45D0" w:rsidRPr="009871C5" w14:paraId="466EF2FA" w14:textId="77777777" w:rsidTr="00E5175A">
        <w:tc>
          <w:tcPr>
            <w:tcW w:w="2880" w:type="dxa"/>
          </w:tcPr>
          <w:p w14:paraId="151E5563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Construction</w:t>
            </w:r>
          </w:p>
        </w:tc>
        <w:tc>
          <w:tcPr>
            <w:tcW w:w="2880" w:type="dxa"/>
          </w:tcPr>
          <w:p w14:paraId="47BE7109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Gravel (for ground leveling)</w:t>
            </w:r>
          </w:p>
        </w:tc>
        <w:tc>
          <w:tcPr>
            <w:tcW w:w="2880" w:type="dxa"/>
          </w:tcPr>
          <w:p w14:paraId="70033757" w14:textId="2C374FD2" w:rsidR="00FE45D0" w:rsidRPr="009871C5" w:rsidRDefault="00C61D25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5,000</w:t>
            </w:r>
          </w:p>
        </w:tc>
      </w:tr>
      <w:tr w:rsidR="00FE45D0" w:rsidRPr="009871C5" w14:paraId="0F0A9B14" w14:textId="77777777" w:rsidTr="00E5175A">
        <w:tc>
          <w:tcPr>
            <w:tcW w:w="2880" w:type="dxa"/>
          </w:tcPr>
          <w:p w14:paraId="296C29BA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Branding</w:t>
            </w:r>
          </w:p>
        </w:tc>
        <w:tc>
          <w:tcPr>
            <w:tcW w:w="2880" w:type="dxa"/>
          </w:tcPr>
          <w:p w14:paraId="3589944C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Advert poster printing</w:t>
            </w:r>
          </w:p>
        </w:tc>
        <w:tc>
          <w:tcPr>
            <w:tcW w:w="2880" w:type="dxa"/>
          </w:tcPr>
          <w:p w14:paraId="7A0AE546" w14:textId="77777777" w:rsidR="00FE45D0" w:rsidRPr="009871C5" w:rsidRDefault="0000000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1,875</w:t>
            </w:r>
          </w:p>
        </w:tc>
      </w:tr>
      <w:tr w:rsidR="002D7ECB" w:rsidRPr="009871C5" w14:paraId="6003F56E" w14:textId="77777777" w:rsidTr="00E5175A">
        <w:tc>
          <w:tcPr>
            <w:tcW w:w="2880" w:type="dxa"/>
          </w:tcPr>
          <w:p w14:paraId="3B4C65F3" w14:textId="4A8B8666" w:rsidR="002D7ECB" w:rsidRPr="009871C5" w:rsidRDefault="002D7ECB" w:rsidP="002D7ECB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Miscellaneous</w:t>
            </w:r>
          </w:p>
        </w:tc>
        <w:tc>
          <w:tcPr>
            <w:tcW w:w="2880" w:type="dxa"/>
          </w:tcPr>
          <w:p w14:paraId="7CF00021" w14:textId="04A4FE95" w:rsidR="002D7ECB" w:rsidRPr="009871C5" w:rsidRDefault="002D7ECB" w:rsidP="002D7ECB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Unforeseen expenses</w:t>
            </w:r>
          </w:p>
        </w:tc>
        <w:tc>
          <w:tcPr>
            <w:tcW w:w="2880" w:type="dxa"/>
          </w:tcPr>
          <w:p w14:paraId="1E41DE90" w14:textId="1237E4F9" w:rsidR="002D7ECB" w:rsidRPr="009871C5" w:rsidRDefault="002D7ECB" w:rsidP="002D7ECB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10,000</w:t>
            </w:r>
          </w:p>
        </w:tc>
      </w:tr>
    </w:tbl>
    <w:p w14:paraId="77E6524A" w14:textId="77777777" w:rsidR="00FE45D0" w:rsidRPr="009871C5" w:rsidRDefault="00FE45D0">
      <w:pPr>
        <w:rPr>
          <w:sz w:val="20"/>
          <w:szCs w:val="20"/>
        </w:rPr>
      </w:pPr>
    </w:p>
    <w:p w14:paraId="1BD00620" w14:textId="31777472" w:rsidR="009871C5" w:rsidRPr="009871C5" w:rsidRDefault="009871C5" w:rsidP="009871C5">
      <w:pPr>
        <w:pStyle w:val="Heading2"/>
        <w:rPr>
          <w:sz w:val="24"/>
          <w:szCs w:val="24"/>
        </w:rPr>
      </w:pPr>
      <w:r w:rsidRPr="009871C5">
        <w:rPr>
          <w:sz w:val="24"/>
          <w:szCs w:val="24"/>
        </w:rPr>
        <w:lastRenderedPageBreak/>
        <w:t>Shade Setup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001"/>
        <w:gridCol w:w="2005"/>
      </w:tblGrid>
      <w:tr w:rsidR="009871C5" w:rsidRPr="009871C5" w14:paraId="77221625" w14:textId="77777777" w:rsidTr="00987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5E791" w14:textId="77777777" w:rsidR="009871C5" w:rsidRPr="009871C5" w:rsidRDefault="009871C5" w:rsidP="009871C5">
            <w:pPr>
              <w:rPr>
                <w:b/>
                <w:bCs/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83190E7" w14:textId="77777777" w:rsidR="009871C5" w:rsidRPr="009871C5" w:rsidRDefault="009871C5" w:rsidP="009871C5">
            <w:pPr>
              <w:rPr>
                <w:b/>
                <w:bCs/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909E9E" w14:textId="77777777" w:rsidR="009871C5" w:rsidRPr="009871C5" w:rsidRDefault="009871C5" w:rsidP="009871C5">
            <w:pPr>
              <w:rPr>
                <w:b/>
                <w:bCs/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Estimated Cost (KSh)</w:t>
            </w:r>
          </w:p>
        </w:tc>
      </w:tr>
      <w:tr w:rsidR="009871C5" w:rsidRPr="009871C5" w14:paraId="1C3B79F0" w14:textId="77777777" w:rsidTr="0098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884B" w14:textId="0B174AA3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Metal Poles (Steel)</w:t>
            </w:r>
          </w:p>
        </w:tc>
        <w:tc>
          <w:tcPr>
            <w:tcW w:w="0" w:type="auto"/>
            <w:vAlign w:val="center"/>
            <w:hideMark/>
          </w:tcPr>
          <w:p w14:paraId="4F519304" w14:textId="77777777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About 6–8 poles for structure</w:t>
            </w:r>
          </w:p>
        </w:tc>
        <w:tc>
          <w:tcPr>
            <w:tcW w:w="0" w:type="auto"/>
            <w:vAlign w:val="center"/>
            <w:hideMark/>
          </w:tcPr>
          <w:p w14:paraId="0781DE58" w14:textId="5B6B95CA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1</w:t>
            </w:r>
            <w:r w:rsidRPr="009871C5">
              <w:rPr>
                <w:b/>
                <w:bCs/>
                <w:sz w:val="20"/>
                <w:szCs w:val="20"/>
              </w:rPr>
              <w:t>3</w:t>
            </w:r>
            <w:r w:rsidRPr="009871C5">
              <w:rPr>
                <w:b/>
                <w:bCs/>
                <w:sz w:val="20"/>
                <w:szCs w:val="20"/>
              </w:rPr>
              <w:t xml:space="preserve">,000 </w:t>
            </w:r>
          </w:p>
        </w:tc>
      </w:tr>
      <w:tr w:rsidR="009871C5" w:rsidRPr="009871C5" w14:paraId="5C6E3D62" w14:textId="77777777" w:rsidTr="0098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A6DC" w14:textId="041CEA55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 xml:space="preserve">Shade Net  </w:t>
            </w:r>
          </w:p>
        </w:tc>
        <w:tc>
          <w:tcPr>
            <w:tcW w:w="0" w:type="auto"/>
            <w:vAlign w:val="center"/>
            <w:hideMark/>
          </w:tcPr>
          <w:p w14:paraId="102B0205" w14:textId="77777777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High-quality UV-resistant material</w:t>
            </w:r>
          </w:p>
        </w:tc>
        <w:tc>
          <w:tcPr>
            <w:tcW w:w="0" w:type="auto"/>
            <w:vAlign w:val="center"/>
            <w:hideMark/>
          </w:tcPr>
          <w:p w14:paraId="5CF920DA" w14:textId="7C0805D1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12</w:t>
            </w:r>
            <w:r w:rsidRPr="009871C5">
              <w:rPr>
                <w:b/>
                <w:bCs/>
                <w:sz w:val="20"/>
                <w:szCs w:val="20"/>
              </w:rPr>
              <w:t xml:space="preserve">,000 </w:t>
            </w:r>
          </w:p>
        </w:tc>
      </w:tr>
      <w:tr w:rsidR="009871C5" w:rsidRPr="009871C5" w14:paraId="4EF894F8" w14:textId="77777777" w:rsidTr="0098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D1EA" w14:textId="77777777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Welding &amp; Fabrication</w:t>
            </w:r>
          </w:p>
        </w:tc>
        <w:tc>
          <w:tcPr>
            <w:tcW w:w="0" w:type="auto"/>
            <w:vAlign w:val="center"/>
            <w:hideMark/>
          </w:tcPr>
          <w:p w14:paraId="07C2B469" w14:textId="77777777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Frame assembly + installation</w:t>
            </w:r>
          </w:p>
        </w:tc>
        <w:tc>
          <w:tcPr>
            <w:tcW w:w="0" w:type="auto"/>
            <w:vAlign w:val="center"/>
            <w:hideMark/>
          </w:tcPr>
          <w:p w14:paraId="538FCEAD" w14:textId="5AD40ADA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 xml:space="preserve">10,000 </w:t>
            </w:r>
          </w:p>
        </w:tc>
      </w:tr>
      <w:tr w:rsidR="009871C5" w:rsidRPr="009871C5" w14:paraId="63A06360" w14:textId="77777777" w:rsidTr="0098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CAEE" w14:textId="77777777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Concrete &amp; Bolts</w:t>
            </w:r>
          </w:p>
        </w:tc>
        <w:tc>
          <w:tcPr>
            <w:tcW w:w="0" w:type="auto"/>
            <w:vAlign w:val="center"/>
            <w:hideMark/>
          </w:tcPr>
          <w:p w14:paraId="5BB0E852" w14:textId="77777777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Base support for poles</w:t>
            </w:r>
          </w:p>
        </w:tc>
        <w:tc>
          <w:tcPr>
            <w:tcW w:w="0" w:type="auto"/>
            <w:vAlign w:val="center"/>
            <w:hideMark/>
          </w:tcPr>
          <w:p w14:paraId="2CCD8627" w14:textId="35DBBE93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6</w:t>
            </w:r>
            <w:r w:rsidRPr="009871C5">
              <w:rPr>
                <w:b/>
                <w:bCs/>
                <w:sz w:val="20"/>
                <w:szCs w:val="20"/>
              </w:rPr>
              <w:t>,000</w:t>
            </w:r>
          </w:p>
        </w:tc>
      </w:tr>
      <w:tr w:rsidR="009871C5" w:rsidRPr="009871C5" w14:paraId="586959EF" w14:textId="77777777" w:rsidTr="009871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895" w14:textId="6F69DC69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Labor</w:t>
            </w:r>
          </w:p>
        </w:tc>
        <w:tc>
          <w:tcPr>
            <w:tcW w:w="0" w:type="auto"/>
            <w:vAlign w:val="center"/>
            <w:hideMark/>
          </w:tcPr>
          <w:p w14:paraId="03800587" w14:textId="77777777" w:rsidR="009871C5" w:rsidRPr="009871C5" w:rsidRDefault="009871C5" w:rsidP="009871C5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1–2 days</w:t>
            </w:r>
          </w:p>
        </w:tc>
        <w:tc>
          <w:tcPr>
            <w:tcW w:w="0" w:type="auto"/>
            <w:vAlign w:val="center"/>
            <w:hideMark/>
          </w:tcPr>
          <w:p w14:paraId="67AEACF5" w14:textId="77777777" w:rsidR="009871C5" w:rsidRPr="009871C5" w:rsidRDefault="009871C5" w:rsidP="009871C5">
            <w:pPr>
              <w:rPr>
                <w:b/>
                <w:bCs/>
                <w:sz w:val="20"/>
                <w:szCs w:val="20"/>
              </w:rPr>
            </w:pPr>
            <w:r w:rsidRPr="009871C5">
              <w:rPr>
                <w:b/>
                <w:bCs/>
                <w:sz w:val="20"/>
                <w:szCs w:val="20"/>
              </w:rPr>
              <w:t>5,000</w:t>
            </w:r>
          </w:p>
          <w:p w14:paraId="6160C4C3" w14:textId="10BB3FDF" w:rsidR="009871C5" w:rsidRPr="009871C5" w:rsidRDefault="009871C5" w:rsidP="009871C5">
            <w:pPr>
              <w:rPr>
                <w:sz w:val="20"/>
                <w:szCs w:val="20"/>
              </w:rPr>
            </w:pPr>
          </w:p>
        </w:tc>
      </w:tr>
    </w:tbl>
    <w:p w14:paraId="07603D67" w14:textId="77777777" w:rsidR="009871C5" w:rsidRPr="009871C5" w:rsidRDefault="009871C5">
      <w:pPr>
        <w:pStyle w:val="Heading2"/>
        <w:rPr>
          <w:sz w:val="20"/>
          <w:szCs w:val="20"/>
        </w:rPr>
      </w:pPr>
    </w:p>
    <w:p w14:paraId="6DC49133" w14:textId="77777777" w:rsidR="009871C5" w:rsidRPr="009871C5" w:rsidRDefault="009871C5" w:rsidP="009871C5">
      <w:pPr>
        <w:pStyle w:val="Heading2"/>
        <w:rPr>
          <w:sz w:val="20"/>
          <w:szCs w:val="20"/>
        </w:rPr>
      </w:pPr>
      <w:r w:rsidRPr="009871C5">
        <w:rPr>
          <w:sz w:val="20"/>
          <w:szCs w:val="20"/>
        </w:rPr>
        <w:t>Car Wash Service Prices</w:t>
      </w:r>
    </w:p>
    <w:tbl>
      <w:tblPr>
        <w:tblW w:w="0" w:type="auto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871C5" w:rsidRPr="009871C5" w14:paraId="41A5968D" w14:textId="77777777" w:rsidTr="00E5175A">
        <w:tc>
          <w:tcPr>
            <w:tcW w:w="4320" w:type="dxa"/>
          </w:tcPr>
          <w:p w14:paraId="29035674" w14:textId="77777777" w:rsidR="009871C5" w:rsidRPr="00D7283E" w:rsidRDefault="009871C5" w:rsidP="00F90680">
            <w:pPr>
              <w:rPr>
                <w:b/>
                <w:bCs/>
                <w:sz w:val="20"/>
                <w:szCs w:val="20"/>
              </w:rPr>
            </w:pPr>
            <w:r w:rsidRPr="00D7283E"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4320" w:type="dxa"/>
          </w:tcPr>
          <w:p w14:paraId="00185C9D" w14:textId="77777777" w:rsidR="009871C5" w:rsidRPr="00D7283E" w:rsidRDefault="009871C5" w:rsidP="00F90680">
            <w:pPr>
              <w:rPr>
                <w:b/>
                <w:bCs/>
                <w:sz w:val="20"/>
                <w:szCs w:val="20"/>
              </w:rPr>
            </w:pPr>
            <w:r w:rsidRPr="00D7283E">
              <w:rPr>
                <w:b/>
                <w:bCs/>
                <w:sz w:val="20"/>
                <w:szCs w:val="20"/>
              </w:rPr>
              <w:t>Price (KSh)</w:t>
            </w:r>
          </w:p>
        </w:tc>
      </w:tr>
      <w:tr w:rsidR="009871C5" w:rsidRPr="009871C5" w14:paraId="2E05416F" w14:textId="77777777" w:rsidTr="00E5175A">
        <w:tc>
          <w:tcPr>
            <w:tcW w:w="4320" w:type="dxa"/>
          </w:tcPr>
          <w:p w14:paraId="088D7CD0" w14:textId="77777777" w:rsidR="009871C5" w:rsidRPr="009871C5" w:rsidRDefault="009871C5" w:rsidP="00F9068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Full Body Wash</w:t>
            </w:r>
          </w:p>
        </w:tc>
        <w:tc>
          <w:tcPr>
            <w:tcW w:w="4320" w:type="dxa"/>
          </w:tcPr>
          <w:p w14:paraId="36F9F3A8" w14:textId="77777777" w:rsidR="009871C5" w:rsidRPr="009871C5" w:rsidRDefault="009871C5" w:rsidP="00F9068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400</w:t>
            </w:r>
          </w:p>
        </w:tc>
      </w:tr>
      <w:tr w:rsidR="009871C5" w:rsidRPr="009871C5" w14:paraId="606EF74B" w14:textId="77777777" w:rsidTr="00E5175A">
        <w:tc>
          <w:tcPr>
            <w:tcW w:w="4320" w:type="dxa"/>
          </w:tcPr>
          <w:p w14:paraId="1AAC0B27" w14:textId="77777777" w:rsidR="009871C5" w:rsidRPr="009871C5" w:rsidRDefault="009871C5" w:rsidP="00F9068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Body Wash + Vacuum</w:t>
            </w:r>
          </w:p>
        </w:tc>
        <w:tc>
          <w:tcPr>
            <w:tcW w:w="4320" w:type="dxa"/>
          </w:tcPr>
          <w:p w14:paraId="5534AA1D" w14:textId="77777777" w:rsidR="009871C5" w:rsidRPr="009871C5" w:rsidRDefault="009871C5" w:rsidP="00F90680">
            <w:pPr>
              <w:rPr>
                <w:sz w:val="20"/>
                <w:szCs w:val="20"/>
              </w:rPr>
            </w:pPr>
            <w:r w:rsidRPr="009871C5">
              <w:rPr>
                <w:sz w:val="20"/>
                <w:szCs w:val="20"/>
              </w:rPr>
              <w:t>600</w:t>
            </w:r>
          </w:p>
        </w:tc>
      </w:tr>
    </w:tbl>
    <w:p w14:paraId="3308A592" w14:textId="77777777" w:rsidR="009871C5" w:rsidRPr="009871C5" w:rsidRDefault="009871C5" w:rsidP="009871C5">
      <w:pPr>
        <w:rPr>
          <w:sz w:val="20"/>
          <w:szCs w:val="20"/>
        </w:rPr>
      </w:pPr>
    </w:p>
    <w:p w14:paraId="59EFDBFD" w14:textId="0EA91390" w:rsidR="00FE45D0" w:rsidRPr="001D2B13" w:rsidRDefault="00000000">
      <w:pPr>
        <w:pStyle w:val="Heading2"/>
        <w:rPr>
          <w:sz w:val="32"/>
          <w:szCs w:val="32"/>
        </w:rPr>
      </w:pPr>
      <w:r w:rsidRPr="001D2B13">
        <w:rPr>
          <w:sz w:val="32"/>
          <w:szCs w:val="32"/>
        </w:rPr>
        <w:t>Total Cost</w:t>
      </w:r>
    </w:p>
    <w:p w14:paraId="22510D44" w14:textId="05A519B4" w:rsidR="009871C5" w:rsidRPr="009871C5" w:rsidRDefault="00000000" w:rsidP="009871C5">
      <w:pPr>
        <w:rPr>
          <w:sz w:val="20"/>
          <w:szCs w:val="20"/>
        </w:rPr>
      </w:pPr>
      <w:r w:rsidRPr="009871C5">
        <w:rPr>
          <w:sz w:val="20"/>
          <w:szCs w:val="20"/>
        </w:rPr>
        <w:t xml:space="preserve">Total Estimated Cost: </w:t>
      </w:r>
      <w:r w:rsidRPr="001D2B13">
        <w:rPr>
          <w:b/>
          <w:bCs/>
          <w:sz w:val="20"/>
          <w:szCs w:val="20"/>
        </w:rPr>
        <w:t>KSh</w:t>
      </w:r>
      <w:r w:rsidR="009871C5" w:rsidRPr="001D2B13">
        <w:rPr>
          <w:b/>
          <w:bCs/>
          <w:sz w:val="20"/>
          <w:szCs w:val="20"/>
        </w:rPr>
        <w:t xml:space="preserve"> </w:t>
      </w:r>
      <w:r w:rsidR="009871C5" w:rsidRPr="001D2B13">
        <w:rPr>
          <w:b/>
          <w:bCs/>
          <w:sz w:val="20"/>
          <w:szCs w:val="20"/>
        </w:rPr>
        <w:t>126</w:t>
      </w:r>
      <w:r w:rsidR="009871C5" w:rsidRPr="001D2B13">
        <w:rPr>
          <w:b/>
          <w:bCs/>
          <w:sz w:val="20"/>
          <w:szCs w:val="20"/>
        </w:rPr>
        <w:t>,</w:t>
      </w:r>
      <w:r w:rsidR="009871C5" w:rsidRPr="001D2B13">
        <w:rPr>
          <w:b/>
          <w:bCs/>
          <w:sz w:val="20"/>
          <w:szCs w:val="20"/>
        </w:rPr>
        <w:t>499</w:t>
      </w:r>
    </w:p>
    <w:p w14:paraId="1E4E1389" w14:textId="71EF1F9E" w:rsidR="009871C5" w:rsidRDefault="009871C5" w:rsidP="009871C5">
      <w:pPr>
        <w:pStyle w:val="Heading2"/>
      </w:pPr>
    </w:p>
    <w:sectPr w:rsidR="009871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249766">
    <w:abstractNumId w:val="8"/>
  </w:num>
  <w:num w:numId="2" w16cid:durableId="1628928682">
    <w:abstractNumId w:val="6"/>
  </w:num>
  <w:num w:numId="3" w16cid:durableId="1552762691">
    <w:abstractNumId w:val="5"/>
  </w:num>
  <w:num w:numId="4" w16cid:durableId="661543178">
    <w:abstractNumId w:val="4"/>
  </w:num>
  <w:num w:numId="5" w16cid:durableId="437872166">
    <w:abstractNumId w:val="7"/>
  </w:num>
  <w:num w:numId="6" w16cid:durableId="268126415">
    <w:abstractNumId w:val="3"/>
  </w:num>
  <w:num w:numId="7" w16cid:durableId="823425780">
    <w:abstractNumId w:val="2"/>
  </w:num>
  <w:num w:numId="8" w16cid:durableId="19935270">
    <w:abstractNumId w:val="1"/>
  </w:num>
  <w:num w:numId="9" w16cid:durableId="76581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B13"/>
    <w:rsid w:val="0029639D"/>
    <w:rsid w:val="002D7ECB"/>
    <w:rsid w:val="00326F90"/>
    <w:rsid w:val="004A1BFF"/>
    <w:rsid w:val="009871C5"/>
    <w:rsid w:val="009B4333"/>
    <w:rsid w:val="00AA1D8D"/>
    <w:rsid w:val="00B47730"/>
    <w:rsid w:val="00B7471C"/>
    <w:rsid w:val="00C61D25"/>
    <w:rsid w:val="00CB0664"/>
    <w:rsid w:val="00D7283E"/>
    <w:rsid w:val="00E5175A"/>
    <w:rsid w:val="00F50EB9"/>
    <w:rsid w:val="00FB65AB"/>
    <w:rsid w:val="00FC693F"/>
    <w:rsid w:val="00FE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6901B"/>
  <w14:defaultImageDpi w14:val="300"/>
  <w15:docId w15:val="{54852AE7-AE4B-4241-9659-C6C0EA46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bada andrew</cp:lastModifiedBy>
  <cp:revision>8</cp:revision>
  <dcterms:created xsi:type="dcterms:W3CDTF">2013-12-23T23:15:00Z</dcterms:created>
  <dcterms:modified xsi:type="dcterms:W3CDTF">2025-11-19T01:39:00Z</dcterms:modified>
  <cp:category/>
</cp:coreProperties>
</file>